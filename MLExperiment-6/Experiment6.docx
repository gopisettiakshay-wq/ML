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947" w:rsidRPr="00715FAD" w:rsidRDefault="002348A2" w:rsidP="00715FAD">
      <w:pPr>
        <w:jc w:val="center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EXPERIMENT 6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b/>
          <w:sz w:val="24"/>
          <w:szCs w:val="24"/>
        </w:rPr>
        <w:t xml:space="preserve">Lasso, Ridge and Elastic Net </w:t>
      </w:r>
      <w:r w:rsidR="00D37305" w:rsidRPr="00715FAD">
        <w:rPr>
          <w:rFonts w:ascii="Times New Roman" w:hAnsi="Times New Roman" w:cs="Times New Roman"/>
          <w:b/>
          <w:sz w:val="24"/>
          <w:szCs w:val="24"/>
        </w:rPr>
        <w:t>Regularization</w:t>
      </w:r>
      <w:bookmarkStart w:id="0" w:name="_GoBack"/>
      <w:bookmarkEnd w:id="0"/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1. Objective of the Experiment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objective is to study how regularisation affects Logistic Regression. The experiment varies the hyperparameter C and records validation ac</w:t>
      </w:r>
      <w:r w:rsidRPr="00715FAD">
        <w:rPr>
          <w:rFonts w:ascii="Times New Roman" w:hAnsi="Times New Roman" w:cs="Times New Roman"/>
          <w:sz w:val="24"/>
          <w:szCs w:val="24"/>
        </w:rPr>
        <w:t>curacy and the number of non-zero coefficients.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Compare Lasso, Ridge and Elastic Net.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Study validation accuracy for different C values.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Observe coefficient shrinkage.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Count non-zero coefficients for Lasso and Ridge.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Return all results in a Pandas DataFrame</w:t>
      </w:r>
      <w:r w:rsidRPr="00715FAD">
        <w:rPr>
          <w:rFonts w:ascii="Times New Roman" w:hAnsi="Times New Roman" w:cs="Times New Roman"/>
          <w:sz w:val="24"/>
          <w:szCs w:val="24"/>
        </w:rPr>
        <w:t>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2. Libraries Used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15FAD">
        <w:rPr>
          <w:rFonts w:ascii="Times New Roman" w:hAnsi="Times New Roman" w:cs="Times New Roman"/>
          <w:sz w:val="24"/>
          <w:szCs w:val="24"/>
        </w:rPr>
        <w:t xml:space="preserve"> numpy as np</w:t>
      </w:r>
      <w:r w:rsidRPr="00715FAD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715FAD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from sklearn.model_selection import train_test_split</w:t>
      </w:r>
      <w:r w:rsidRPr="00715FAD">
        <w:rPr>
          <w:rFonts w:ascii="Times New Roman" w:hAnsi="Times New Roman" w:cs="Times New Roman"/>
          <w:sz w:val="24"/>
          <w:szCs w:val="24"/>
        </w:rPr>
        <w:br/>
        <w:t>from sklearn.preprocessing import StandardScaler</w:t>
      </w:r>
      <w:r w:rsidRPr="00715FAD">
        <w:rPr>
          <w:rFonts w:ascii="Times New Roman" w:hAnsi="Times New Roman" w:cs="Times New Roman"/>
          <w:sz w:val="24"/>
          <w:szCs w:val="24"/>
        </w:rPr>
        <w:br/>
        <w:t>from sklearn.linear_model import LogisticRegression</w:t>
      </w:r>
      <w:r w:rsidRPr="00715FAD">
        <w:rPr>
          <w:rFonts w:ascii="Times New Roman" w:hAnsi="Times New Roman" w:cs="Times New Roman"/>
          <w:sz w:val="24"/>
          <w:szCs w:val="24"/>
        </w:rPr>
        <w:br/>
        <w:t>from sklea</w:t>
      </w:r>
      <w:r w:rsidRPr="00715FAD">
        <w:rPr>
          <w:rFonts w:ascii="Times New Roman" w:hAnsi="Times New Roman" w:cs="Times New Roman"/>
          <w:sz w:val="24"/>
          <w:szCs w:val="24"/>
        </w:rPr>
        <w:t>rn.metrics import accuracy_score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numpy as np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NumPy and gives it the short name np. NumPy is used for numerical operations, arrays, absolute values, and counting non-zero coefficients.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pandas as pd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Pandas and gives it the short</w:t>
      </w:r>
      <w:r w:rsidRPr="00715FAD">
        <w:rPr>
          <w:rFonts w:ascii="Times New Roman" w:hAnsi="Times New Roman" w:cs="Times New Roman"/>
          <w:sz w:val="24"/>
          <w:szCs w:val="24"/>
        </w:rPr>
        <w:t xml:space="preserve"> name pd. Pandas is used to load the CSV file, manipulate the dataset, and create the final results DataFrame.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matplotlib.pyplot as plt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Matplotlib's plotting module. It is used later to draw validation-accuracy and shrinkage-path graphs.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</w:t>
      </w:r>
      <w:r w:rsidRPr="00715FAD">
        <w:rPr>
          <w:rFonts w:ascii="Times New Roman" w:hAnsi="Times New Roman" w:cs="Times New Roman"/>
          <w:b/>
          <w:sz w:val="24"/>
          <w:szCs w:val="24"/>
        </w:rPr>
        <w:t>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sklearn.model_selection import train_test_split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train_test_split, which divides the dataset into training and validation subsets.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sklearn.preprocessing import StandardScaler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StandardScaler. It standardises numerical feature values so</w:t>
      </w:r>
      <w:r w:rsidRPr="00715FAD">
        <w:rPr>
          <w:rFonts w:ascii="Times New Roman" w:hAnsi="Times New Roman" w:cs="Times New Roman"/>
          <w:sz w:val="24"/>
          <w:szCs w:val="24"/>
        </w:rPr>
        <w:t xml:space="preserve"> that regularisation is applied fairly across features.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sklearn.linear_model import LogisticRegression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LogisticRegression. Logistic Regression is the classification model used with L1, L2 and Elastic Net penalties.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sklearn.metrics import </w:t>
      </w:r>
      <w:r w:rsidRPr="00715FAD">
        <w:rPr>
          <w:rFonts w:ascii="Times New Roman" w:hAnsi="Times New Roman" w:cs="Times New Roman"/>
          <w:b/>
          <w:sz w:val="24"/>
          <w:szCs w:val="24"/>
        </w:rPr>
        <w:t>accuracy_score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accuracy_score, which calculates the proportion of validation samples classified correctly.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3. Uploading the Dataset in Google Colab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sz w:val="24"/>
          <w:szCs w:val="24"/>
        </w:rPr>
        <w:t xml:space="preserve"> google.colab import files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uploaded = files.upload()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google.colab import files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Col</w:t>
      </w:r>
      <w:r w:rsidRPr="00715FAD">
        <w:rPr>
          <w:rFonts w:ascii="Times New Roman" w:hAnsi="Times New Roman" w:cs="Times New Roman"/>
          <w:sz w:val="24"/>
          <w:szCs w:val="24"/>
        </w:rPr>
        <w:t>ab's file-upload utility.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uploaded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files.upload()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a file-selection control in Colab. The selected CSV is uploaded into the current Colab runtime and the returned dictionary is stored in uploaded.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4. Reading the CSV File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import pandas as pd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file</w:t>
      </w:r>
      <w:r w:rsidRPr="00715FAD">
        <w:rPr>
          <w:rFonts w:ascii="Times New Roman" w:hAnsi="Times New Roman" w:cs="Times New Roman"/>
          <w:sz w:val="24"/>
          <w:szCs w:val="24"/>
        </w:rPr>
        <w:t>name = list(uploaded.keys())[0]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df = pd.read_csv(filename)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print("Dataset shape:", df.shape)</w:t>
      </w:r>
      <w:r w:rsidRPr="00715FAD">
        <w:rPr>
          <w:rFonts w:ascii="Times New Roman" w:hAnsi="Times New Roman" w:cs="Times New Roman"/>
          <w:sz w:val="24"/>
          <w:szCs w:val="24"/>
        </w:rPr>
        <w:br/>
        <w:t>print(df.head())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pandas as pd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Ensures Pandas is available for reading the CSV.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filename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list(uploaded.keys())[0]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Gets the name of the first uploaded fil</w:t>
      </w:r>
      <w:r w:rsidRPr="00715FAD">
        <w:rPr>
          <w:rFonts w:ascii="Times New Roman" w:hAnsi="Times New Roman" w:cs="Times New Roman"/>
          <w:sz w:val="24"/>
          <w:szCs w:val="24"/>
        </w:rPr>
        <w:t>e. This avoids problems caused by spaces or parentheses in the filename.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pd.read_csv(filename)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Reads the CSV file into a Pandas DataFrame named df.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"Dataset shape:", df.shape)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number of rows and columns.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df.head())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 xml:space="preserve">Displays </w:t>
      </w:r>
      <w:r w:rsidRPr="00715FAD">
        <w:rPr>
          <w:rFonts w:ascii="Times New Roman" w:hAnsi="Times New Roman" w:cs="Times New Roman"/>
          <w:sz w:val="24"/>
          <w:szCs w:val="24"/>
        </w:rPr>
        <w:t>the first five records so that the dataset can be inspected.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lastRenderedPageBreak/>
        <w:t>In the supplied notebook, the dataset contains 50,000 rows and 32 columns. PlacementStatus is the target variable, and the target distribution is 32,856 records with value 1 and 17,144 records wi</w:t>
      </w:r>
      <w:r w:rsidRPr="00715FAD">
        <w:rPr>
          <w:rFonts w:ascii="Times New Roman" w:hAnsi="Times New Roman" w:cs="Times New Roman"/>
          <w:sz w:val="24"/>
          <w:szCs w:val="24"/>
        </w:rPr>
        <w:t>th value 0.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5. Checking the Target Column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sz w:val="24"/>
          <w:szCs w:val="24"/>
        </w:rPr>
        <w:t>df.columns.tolist())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print(df["PlacementStatus"].value_counts())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df.columns.tolist())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all column names and confirms that PlacementStatus exists.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df["PlacementStatus"].value_counts())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Cou</w:t>
      </w:r>
      <w:r w:rsidRPr="00715FAD">
        <w:rPr>
          <w:rFonts w:ascii="Times New Roman" w:hAnsi="Times New Roman" w:cs="Times New Roman"/>
          <w:sz w:val="24"/>
          <w:szCs w:val="24"/>
        </w:rPr>
        <w:t>nts how many observations belong to each class of PlacementStatus.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6. Separating Features and Target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target = "PlacementStatus"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X = df.drop(columns=[target])</w:t>
      </w:r>
      <w:r w:rsidRPr="00715FAD">
        <w:rPr>
          <w:rFonts w:ascii="Times New Roman" w:hAnsi="Times New Roman" w:cs="Times New Roman"/>
          <w:sz w:val="24"/>
          <w:szCs w:val="24"/>
        </w:rPr>
        <w:br/>
        <w:t>y = df[target]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print("X shape:", X.shape)</w:t>
      </w:r>
      <w:r w:rsidRPr="00715FAD">
        <w:rPr>
          <w:rFonts w:ascii="Times New Roman" w:hAnsi="Times New Roman" w:cs="Times New Roman"/>
          <w:sz w:val="24"/>
          <w:szCs w:val="24"/>
        </w:rPr>
        <w:br/>
        <w:t>print("y shape:", y.shape)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print("\nTarget distributi</w:t>
      </w:r>
      <w:r w:rsidRPr="00715FAD">
        <w:rPr>
          <w:rFonts w:ascii="Times New Roman" w:hAnsi="Times New Roman" w:cs="Times New Roman"/>
          <w:sz w:val="24"/>
          <w:szCs w:val="24"/>
        </w:rPr>
        <w:t>on:")</w:t>
      </w:r>
      <w:r w:rsidRPr="00715FAD">
        <w:rPr>
          <w:rFonts w:ascii="Times New Roman" w:hAnsi="Times New Roman" w:cs="Times New Roman"/>
          <w:sz w:val="24"/>
          <w:szCs w:val="24"/>
        </w:rPr>
        <w:br/>
        <w:t>print(y.value_counts())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target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"PlacementStatus"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the target column name in a variable so it can be reused.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X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df.drop(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columns=[target])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X containing all predictor variables while removing PlacementStatus.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y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target]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 xml:space="preserve">Creates y </w:t>
      </w:r>
      <w:r w:rsidRPr="00715FAD">
        <w:rPr>
          <w:rFonts w:ascii="Times New Roman" w:hAnsi="Times New Roman" w:cs="Times New Roman"/>
          <w:sz w:val="24"/>
          <w:szCs w:val="24"/>
        </w:rPr>
        <w:t>containing only the PlacementStatus target.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"X shape:", X.shape)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Shows the dimensions of the feature matrix.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"y shape:", y.shape)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Shows the dimensions of the target vector.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"\nTarget distribution:")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Prints a heading before displaying clas</w:t>
      </w:r>
      <w:r w:rsidRPr="00715FAD">
        <w:rPr>
          <w:rFonts w:ascii="Times New Roman" w:hAnsi="Times New Roman" w:cs="Times New Roman"/>
          <w:sz w:val="24"/>
          <w:szCs w:val="24"/>
        </w:rPr>
        <w:t>s frequencies.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y.value_counts())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number of samples in each target class.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notebook shows X initially has 50,000 rows and 31 columns because PlacementStatus has been removed from the original 32-column dataset.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7. One-Hot Encoding of C</w:t>
      </w:r>
      <w:r w:rsidRPr="00715FAD">
        <w:rPr>
          <w:rFonts w:ascii="Times New Roman" w:hAnsi="Times New Roman" w:cs="Times New Roman"/>
          <w:color w:val="auto"/>
          <w:sz w:val="24"/>
          <w:szCs w:val="24"/>
        </w:rPr>
        <w:t>ategorical Variables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X = pd.get_dummies(X, drop_first=True</w:t>
      </w:r>
      <w:proofErr w:type="gramStart"/>
      <w:r w:rsidRPr="00715FAD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print("Encoded X shape:", X.shape)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 = pd.get_dummies(X, drop_first=True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Converts categorical variables such as Gender, City, Stream and CGPA_Tier into numerical dummy variables. drop_first=True</w:t>
      </w:r>
      <w:r w:rsidRPr="00715FAD">
        <w:rPr>
          <w:rFonts w:ascii="Times New Roman" w:hAnsi="Times New Roman" w:cs="Times New Roman"/>
          <w:sz w:val="24"/>
          <w:szCs w:val="24"/>
        </w:rPr>
        <w:t xml:space="preserve"> removes one category from each categorical variable to avoid redundant dummy columns.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"Encoded X shape:", X.shape)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new number of columns after encoding.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In the supplied notebook, one-hot encoding changes X from 31 columns to 47 numerica</w:t>
      </w:r>
      <w:r w:rsidRPr="00715FAD">
        <w:rPr>
          <w:rFonts w:ascii="Times New Roman" w:hAnsi="Times New Roman" w:cs="Times New Roman"/>
          <w:sz w:val="24"/>
          <w:szCs w:val="24"/>
        </w:rPr>
        <w:t>l features.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8. Train-Validation Split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X_train, X_val, y_train, y_val = train_test_split(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X,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y,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test_size=0.20,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random_state=42,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stratify=y</w:t>
      </w:r>
      <w:r w:rsidRPr="00715FAD">
        <w:rPr>
          <w:rFonts w:ascii="Times New Roman" w:hAnsi="Times New Roman" w:cs="Times New Roman"/>
          <w:sz w:val="24"/>
          <w:szCs w:val="24"/>
        </w:rPr>
        <w:br/>
        <w:t>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print("X_train:", X_train.shape)</w:t>
      </w:r>
      <w:r w:rsidRPr="00715FAD">
        <w:rPr>
          <w:rFonts w:ascii="Times New Roman" w:hAnsi="Times New Roman" w:cs="Times New Roman"/>
          <w:sz w:val="24"/>
          <w:szCs w:val="24"/>
        </w:rPr>
        <w:br/>
        <w:t>print("</w:t>
      </w:r>
      <w:r w:rsidRPr="00715FAD">
        <w:rPr>
          <w:rFonts w:ascii="Times New Roman" w:hAnsi="Times New Roman" w:cs="Times New Roman"/>
          <w:sz w:val="24"/>
          <w:szCs w:val="24"/>
        </w:rPr>
        <w:t>X_val:", X_val.shape)</w:t>
      </w:r>
      <w:r w:rsidRPr="00715FAD">
        <w:rPr>
          <w:rFonts w:ascii="Times New Roman" w:hAnsi="Times New Roman" w:cs="Times New Roman"/>
          <w:sz w:val="24"/>
          <w:szCs w:val="24"/>
        </w:rPr>
        <w:br/>
        <w:t>print("y_train:", y_train.shape)</w:t>
      </w:r>
      <w:r w:rsidRPr="00715FAD">
        <w:rPr>
          <w:rFonts w:ascii="Times New Roman" w:hAnsi="Times New Roman" w:cs="Times New Roman"/>
          <w:sz w:val="24"/>
          <w:szCs w:val="24"/>
        </w:rPr>
        <w:br/>
        <w:t>print("y_val:", y_val.shape)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sklearn.model_selection import train_test_split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the function used to split the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X_train, X_val, y_train, y_val = train_test_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split(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training and va</w:t>
      </w:r>
      <w:r w:rsidRPr="00715FAD">
        <w:rPr>
          <w:rFonts w:ascii="Times New Roman" w:hAnsi="Times New Roman" w:cs="Times New Roman"/>
          <w:sz w:val="24"/>
          <w:szCs w:val="24"/>
        </w:rPr>
        <w:t>lidation versions of both features and target.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X, y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Passes the feature matrix X and target vector y to the split function.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test_size=0.20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Assigns 20% of the records to validation and 80% to training.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random_state=42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Makes the random split reproducible.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stratify=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y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Preserves approximately the same class distribution in training and validation sets.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"X_train:", X_train.shape)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training feature dimensions.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"X_val:", X_val.shape)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validation feature dimensions.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"y_tra</w:t>
      </w:r>
      <w:r w:rsidRPr="00715FAD">
        <w:rPr>
          <w:rFonts w:ascii="Times New Roman" w:hAnsi="Times New Roman" w:cs="Times New Roman"/>
          <w:b/>
          <w:sz w:val="24"/>
          <w:szCs w:val="24"/>
        </w:rPr>
        <w:t>in:", y_train.shape)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training target dimensions.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"y_val:", y_val.shape)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validation target dimensions.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notebook uses 40,000 training records and 10,000 validation records, with 47 encoded features.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9. Missing-Value Proble</w:t>
      </w:r>
      <w:r w:rsidRPr="00715FAD">
        <w:rPr>
          <w:rFonts w:ascii="Times New Roman" w:hAnsi="Times New Roman" w:cs="Times New Roman"/>
          <w:color w:val="auto"/>
          <w:sz w:val="24"/>
          <w:szCs w:val="24"/>
        </w:rPr>
        <w:t>m and Its Solution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original regularisation experiment produced a ValueError because some feature values were missing. The notebook found 19,976 missing values in X. The largest missing-value counts were MockInterviewScore (4,957), Workshops (4,488), Ap</w:t>
      </w:r>
      <w:r w:rsidRPr="00715FAD">
        <w:rPr>
          <w:rFonts w:ascii="Times New Roman" w:hAnsi="Times New Roman" w:cs="Times New Roman"/>
          <w:sz w:val="24"/>
          <w:szCs w:val="24"/>
        </w:rPr>
        <w:t>titudeTestScore (4,029), SoftSkillsRating (3,526), and CodingTestScore (2,976).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print("Missing values in X:")</w:t>
      </w:r>
      <w:r w:rsidRPr="00715FAD">
        <w:rPr>
          <w:rFonts w:ascii="Times New Roman" w:hAnsi="Times New Roman" w:cs="Times New Roman"/>
          <w:sz w:val="24"/>
          <w:szCs w:val="24"/>
        </w:rPr>
        <w:br/>
        <w:t>print(X.isna().sum().sort_values(ascending=False).head(20))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print("\nTotal missing values:", X.isna().sum().sum())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"Missing values in X:")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Prints a heading.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X.isna(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a Boolean table indicating whether each feature value is missing.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X.isna(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).sum()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Counts missing values column by column.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.sort_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values(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ascending=False)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Sorts the counts from largest to smallest.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.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head(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20)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20 c</w:t>
      </w:r>
      <w:r w:rsidRPr="00715FAD">
        <w:rPr>
          <w:rFonts w:ascii="Times New Roman" w:hAnsi="Times New Roman" w:cs="Times New Roman"/>
          <w:sz w:val="24"/>
          <w:szCs w:val="24"/>
        </w:rPr>
        <w:t>olumns with the highest missing-value counts.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"\nTotal missing values:", X.isna().sum().sum())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Adds all column-wise missing-value counts to obtain the total number of missing cells.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10. Checking Infinite Values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715FAD">
        <w:rPr>
          <w:rFonts w:ascii="Times New Roman" w:hAnsi="Times New Roman" w:cs="Times New Roman"/>
          <w:sz w:val="24"/>
          <w:szCs w:val="24"/>
        </w:rPr>
        <w:t>X.replace(</w:t>
      </w:r>
      <w:proofErr w:type="gramEnd"/>
      <w:r w:rsidRPr="00715FAD">
        <w:rPr>
          <w:rFonts w:ascii="Times New Roman" w:hAnsi="Times New Roman" w:cs="Times New Roman"/>
          <w:sz w:val="24"/>
          <w:szCs w:val="24"/>
        </w:rPr>
        <w:t>[np.inf, -np.inf], np.nan</w:t>
      </w:r>
      <w:r w:rsidRPr="00715FAD">
        <w:rPr>
          <w:rFonts w:ascii="Times New Roman" w:hAnsi="Times New Roman" w:cs="Times New Roman"/>
          <w:sz w:val="24"/>
          <w:szCs w:val="24"/>
        </w:rPr>
        <w:t>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print("Missing values after replacing infinity:",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X.isna().sum().sum())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X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X.replace(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[np.inf, -np.inf], np.nan)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Replaces positive and negative infinity with NaN so that they can be handled as missing values.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"Missing values after replacing </w:t>
      </w:r>
      <w:r w:rsidRPr="00715FAD">
        <w:rPr>
          <w:rFonts w:ascii="Times New Roman" w:hAnsi="Times New Roman" w:cs="Times New Roman"/>
          <w:b/>
          <w:sz w:val="24"/>
          <w:szCs w:val="24"/>
        </w:rPr>
        <w:t>infinity:", 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Checks the total missing values after the replacement.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notebook reports 0 infinite values, so the existing missing values were genuine NaN values.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11. Median Imputation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from sklearn.impute import SimpleImputer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imputer = SimpleImputer(</w:t>
      </w:r>
      <w:r w:rsidRPr="00715FAD">
        <w:rPr>
          <w:rFonts w:ascii="Times New Roman" w:hAnsi="Times New Roman" w:cs="Times New Roman"/>
          <w:sz w:val="24"/>
          <w:szCs w:val="24"/>
        </w:rPr>
        <w:t>strategy="median")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X_train_imputed = imputer.fit_transform(X_train)</w:t>
      </w:r>
      <w:r w:rsidRPr="00715FAD">
        <w:rPr>
          <w:rFonts w:ascii="Times New Roman" w:hAnsi="Times New Roman" w:cs="Times New Roman"/>
          <w:sz w:val="24"/>
          <w:szCs w:val="24"/>
        </w:rPr>
        <w:br/>
        <w:t>X_val_imputed = imputer.transform(X_val)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print("Training missing values:",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np.isnan(X_train_imputed).sum())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print("Validation missing values:",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np.isnan(X_val_imputed).sum()</w:t>
      </w:r>
      <w:r w:rsidRPr="00715FAD">
        <w:rPr>
          <w:rFonts w:ascii="Times New Roman" w:hAnsi="Times New Roman" w:cs="Times New Roman"/>
          <w:sz w:val="24"/>
          <w:szCs w:val="24"/>
        </w:rPr>
        <w:t>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sklearn.impute import SimpleImputer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the missing-value imputation class.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imputer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SimpleImputer(strategy="median")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an imputer that replaces missing numerical values with the median of each feature.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X_train_imputed = imputer.fit_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trans</w:t>
      </w:r>
      <w:r w:rsidRPr="00715FAD">
        <w:rPr>
          <w:rFonts w:ascii="Times New Roman" w:hAnsi="Times New Roman" w:cs="Times New Roman"/>
          <w:b/>
          <w:sz w:val="24"/>
          <w:szCs w:val="24"/>
        </w:rPr>
        <w:t>form(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X_train)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Learns the median values from training data and applies them to training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X_val_imputed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imputer.transform(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X_val)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Applies the already learned training medians to validation data. It does not calculate validation medians.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np.isnan(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</w:t>
      </w:r>
      <w:r w:rsidRPr="00715FAD">
        <w:rPr>
          <w:rFonts w:ascii="Times New Roman" w:hAnsi="Times New Roman" w:cs="Times New Roman"/>
          <w:b/>
          <w:sz w:val="24"/>
          <w:szCs w:val="24"/>
        </w:rPr>
        <w:t>n_imputed).sum()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Counts remaining NaN values in the training matrix.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np.isnan(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X_val_imputed).sum()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Counts remaining NaN values in the validation matrix.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notebook confirms 0 missing values after imputation in both training and validation data.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 xml:space="preserve">12. </w:t>
      </w:r>
      <w:r w:rsidRPr="00715FAD">
        <w:rPr>
          <w:rFonts w:ascii="Times New Roman" w:hAnsi="Times New Roman" w:cs="Times New Roman"/>
          <w:color w:val="auto"/>
          <w:sz w:val="24"/>
          <w:szCs w:val="24"/>
        </w:rPr>
        <w:t>Feature Scaling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from sklearn.preprocessing import StandardScaler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scaler = StandardScaler()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X_train_scaled = scaler.fit_transform(X_train_imputed)</w:t>
      </w:r>
      <w:r w:rsidRPr="00715FAD">
        <w:rPr>
          <w:rFonts w:ascii="Times New Roman" w:hAnsi="Times New Roman" w:cs="Times New Roman"/>
          <w:sz w:val="24"/>
          <w:szCs w:val="24"/>
        </w:rPr>
        <w:br/>
        <w:t>X_val_scaled = scaler.transform(X_val_imputed)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print("X_train_scaled:", X_train_scaled.shape)</w:t>
      </w:r>
      <w:r w:rsidRPr="00715FAD">
        <w:rPr>
          <w:rFonts w:ascii="Times New Roman" w:hAnsi="Times New Roman" w:cs="Times New Roman"/>
          <w:sz w:val="24"/>
          <w:szCs w:val="24"/>
        </w:rPr>
        <w:br/>
        <w:t>print("X_val_</w:t>
      </w:r>
      <w:r w:rsidRPr="00715FAD">
        <w:rPr>
          <w:rFonts w:ascii="Times New Roman" w:hAnsi="Times New Roman" w:cs="Times New Roman"/>
          <w:sz w:val="24"/>
          <w:szCs w:val="24"/>
        </w:rPr>
        <w:t>scaled:", X_val_scaled.shape)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sklearn.preprocessing import StandardScaler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Imports the standardisation method.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scaler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StandardScaler()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the scaler.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X_train_scaled = scaler.fit_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transform(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X_train_imputed)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Learns the training mean and standard de</w:t>
      </w:r>
      <w:r w:rsidRPr="00715FAD">
        <w:rPr>
          <w:rFonts w:ascii="Times New Roman" w:hAnsi="Times New Roman" w:cs="Times New Roman"/>
          <w:sz w:val="24"/>
          <w:szCs w:val="24"/>
        </w:rPr>
        <w:t>viation for each feature and standardises the training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X_val_scaled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scaler.transform(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X_val_imputed)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Uses the training mean and standard deviation to standardise validation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"X_train_scaled:", X_train_scaled.shape)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Confirms the scaled tra</w:t>
      </w:r>
      <w:r w:rsidRPr="00715FAD">
        <w:rPr>
          <w:rFonts w:ascii="Times New Roman" w:hAnsi="Times New Roman" w:cs="Times New Roman"/>
          <w:sz w:val="24"/>
          <w:szCs w:val="24"/>
        </w:rPr>
        <w:t>ining matrix shape.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"X_val_scaled:", X_val_scaled.shape)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Confirms the scaled validation matrix shape.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Scaling is especially important for regularisation because L1 and L2 penalties operate on coefficient magnitudes. If features have very different sc</w:t>
      </w:r>
      <w:r w:rsidRPr="00715FAD">
        <w:rPr>
          <w:rFonts w:ascii="Times New Roman" w:hAnsi="Times New Roman" w:cs="Times New Roman"/>
          <w:sz w:val="24"/>
          <w:szCs w:val="24"/>
        </w:rPr>
        <w:t>ales, regularisation can affect them unevenly.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13. Choosing C Values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C_values = [0.001, 0.01, 0.1, 1, 10, 100]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C_values</w:t>
      </w:r>
      <w:r w:rsidRPr="00715FAD">
        <w:rPr>
          <w:rFonts w:ascii="Times New Roman" w:hAnsi="Times New Roman" w:cs="Times New Roman"/>
          <w:sz w:val="24"/>
          <w:szCs w:val="24"/>
        </w:rPr>
        <w:t xml:space="preserve"> contains the regularisation settings tested by the experiment. In Logistic Regression, C is the inverse of regularisation strength. Ther</w:t>
      </w:r>
      <w:r w:rsidRPr="00715FAD">
        <w:rPr>
          <w:rFonts w:ascii="Times New Roman" w:hAnsi="Times New Roman" w:cs="Times New Roman"/>
          <w:sz w:val="24"/>
          <w:szCs w:val="24"/>
        </w:rPr>
        <w:t>efore, a smaller C means stronger regularisation, while a larger C means weaker regularisation.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14. compare_</w:t>
      </w:r>
      <w:proofErr w:type="gramStart"/>
      <w:r w:rsidRPr="00715FAD">
        <w:rPr>
          <w:rFonts w:ascii="Times New Roman" w:hAnsi="Times New Roman" w:cs="Times New Roman"/>
          <w:color w:val="auto"/>
          <w:sz w:val="24"/>
          <w:szCs w:val="24"/>
        </w:rPr>
        <w:t>regularisation(</w:t>
      </w:r>
      <w:proofErr w:type="gramEnd"/>
      <w:r w:rsidRPr="00715FAD">
        <w:rPr>
          <w:rFonts w:ascii="Times New Roman" w:hAnsi="Times New Roman" w:cs="Times New Roman"/>
          <w:color w:val="auto"/>
          <w:sz w:val="24"/>
          <w:szCs w:val="24"/>
        </w:rPr>
        <w:t>) Function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def compare_regularisation(X_train, y_train, X_val, y_val, C_values):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 = []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for C in C_values: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#</w:t>
      </w:r>
      <w:r w:rsidRPr="00715FAD">
        <w:rPr>
          <w:rFonts w:ascii="Times New Roman" w:hAnsi="Times New Roman" w:cs="Times New Roman"/>
          <w:sz w:val="24"/>
          <w:szCs w:val="24"/>
        </w:rPr>
        <w:t xml:space="preserve"> LASSO - L1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lasso = LogisticRegression(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penalty="l1",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C=C,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solver="liblinear",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max_iter=5000,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random_state=42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lasso.fit(X_train, y_train)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lasso_pred = lasso.pre</w:t>
      </w:r>
      <w:r w:rsidRPr="00715FAD">
        <w:rPr>
          <w:rFonts w:ascii="Times New Roman" w:hAnsi="Times New Roman" w:cs="Times New Roman"/>
          <w:sz w:val="24"/>
          <w:szCs w:val="24"/>
        </w:rPr>
        <w:t>dict(X_val)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lasso_acc = accuracy_score(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y_val,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lasso_pred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lasso_nonzero = np.sum(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np.abs(lasso.coef_) &gt; 1e-6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# RIDGE - L2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ridge = LogisticRegression(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pen</w:t>
      </w:r>
      <w:r w:rsidRPr="00715FAD">
        <w:rPr>
          <w:rFonts w:ascii="Times New Roman" w:hAnsi="Times New Roman" w:cs="Times New Roman"/>
          <w:sz w:val="24"/>
          <w:szCs w:val="24"/>
        </w:rPr>
        <w:t>alty="l2",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C=C,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solver="liblinear",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max_iter=5000,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random_state=42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ridge.fit(X_train, y_train)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ridge_pred = ridge.predict(X_val)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ridge_acc = accuracy_score(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y_</w:t>
      </w:r>
      <w:r w:rsidRPr="00715FAD">
        <w:rPr>
          <w:rFonts w:ascii="Times New Roman" w:hAnsi="Times New Roman" w:cs="Times New Roman"/>
          <w:sz w:val="24"/>
          <w:szCs w:val="24"/>
        </w:rPr>
        <w:t>val,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ridge_pred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ridge_nonzero = np.sum(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np.abs(ridge.coef_) &gt; 1e-6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# ELASTIC NET - L1 + L2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elastic = LogisticRegression(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penalty="elasticnet",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C=C,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l1</w:t>
      </w:r>
      <w:r w:rsidRPr="00715FAD">
        <w:rPr>
          <w:rFonts w:ascii="Times New Roman" w:hAnsi="Times New Roman" w:cs="Times New Roman"/>
          <w:sz w:val="24"/>
          <w:szCs w:val="24"/>
        </w:rPr>
        <w:t>_ratio=0.5,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solver="saga",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max_iter=5000,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random_state=42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elastic.fit(X_train, y_train)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elastic_pred = elastic.predict(X_val)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elastic_acc = accuracy_score(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y_val,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15FAD">
        <w:rPr>
          <w:rFonts w:ascii="Times New Roman" w:hAnsi="Times New Roman" w:cs="Times New Roman"/>
          <w:sz w:val="24"/>
          <w:szCs w:val="24"/>
        </w:rPr>
        <w:t xml:space="preserve">    elastic_pred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results.append({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"C": 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"Lasso_val_acc": lasso_acc,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"Ridge_val_acc": ridge_acc,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"ElasticNet_val_acc": elastic_acc,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"Lasso_nonzero": lasso_nonzero,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715FAD">
        <w:rPr>
          <w:rFonts w:ascii="Times New Roman" w:hAnsi="Times New Roman" w:cs="Times New Roman"/>
          <w:sz w:val="24"/>
          <w:szCs w:val="24"/>
        </w:rPr>
        <w:t>"Ridge_nonzero": ridge_nonzero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})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return pd.DataFrame(results)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def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compare_regularisation(X_train, y_train, X_val, y_val, C_values):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Defines a reusable function. It receives training features and labels, validation features and labels, and a l</w:t>
      </w:r>
      <w:r w:rsidRPr="00715FAD">
        <w:rPr>
          <w:rFonts w:ascii="Times New Roman" w:hAnsi="Times New Roman" w:cs="Times New Roman"/>
          <w:sz w:val="24"/>
          <w:szCs w:val="24"/>
        </w:rPr>
        <w:t>ist of C values.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results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[]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an empty Python list in which one dictionary of results will be stored for each C.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for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C in C_values: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Loops through every C value.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lasso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LogisticRegression(penalty="l1", 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Logistic Regression with an L1 pe</w:t>
      </w:r>
      <w:r w:rsidRPr="00715FAD">
        <w:rPr>
          <w:rFonts w:ascii="Times New Roman" w:hAnsi="Times New Roman" w:cs="Times New Roman"/>
          <w:sz w:val="24"/>
          <w:szCs w:val="24"/>
        </w:rPr>
        <w:t>nalty. L1 is commonly called Lasso regularisation.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penalty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="l1"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Selects L1 regularisation. L1 can drive some coefficients exactly to zero, performing feature selection.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C=C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Uses the current C value from the loop.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solver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="liblinear"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Selects a solver that su</w:t>
      </w:r>
      <w:r w:rsidRPr="00715FAD">
        <w:rPr>
          <w:rFonts w:ascii="Times New Roman" w:hAnsi="Times New Roman" w:cs="Times New Roman"/>
          <w:sz w:val="24"/>
          <w:szCs w:val="24"/>
        </w:rPr>
        <w:t>pports L1 Logistic Regression.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max_iter=5000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Allows up to 5,000 optimisation iterations so the model has enough iterations to converge.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random_state=42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Makes the stochastic/random behaviour reproducible where applicable.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lasso.fit(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X_train, y_train)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Fits th</w:t>
      </w:r>
      <w:r w:rsidRPr="00715FAD">
        <w:rPr>
          <w:rFonts w:ascii="Times New Roman" w:hAnsi="Times New Roman" w:cs="Times New Roman"/>
          <w:sz w:val="24"/>
          <w:szCs w:val="24"/>
        </w:rPr>
        <w:t>e Lasso Logistic Regression model using training data only.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lasso_pred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lasso.predict(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X_val)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Uses the fitted model to predict PlacementStatus for validation records.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lasso_acc = accuracy_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score(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y_val, lasso_pred)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 xml:space="preserve">Calculates the validation accuracy of </w:t>
      </w:r>
      <w:r w:rsidRPr="00715FAD">
        <w:rPr>
          <w:rFonts w:ascii="Times New Roman" w:hAnsi="Times New Roman" w:cs="Times New Roman"/>
          <w:sz w:val="24"/>
          <w:szCs w:val="24"/>
        </w:rPr>
        <w:t>Lasso.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lasso.coef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_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Contains the learned model coefficients.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np.abs(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lasso.coef_) &gt; 1e-6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Checks which coefficient magnitudes are greater than a small threshold. Coefficients at or extremely close to zero are treated as zero.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np.sum(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Counts the coefficien</w:t>
      </w:r>
      <w:r w:rsidRPr="00715FAD">
        <w:rPr>
          <w:rFonts w:ascii="Times New Roman" w:hAnsi="Times New Roman" w:cs="Times New Roman"/>
          <w:sz w:val="24"/>
          <w:szCs w:val="24"/>
        </w:rPr>
        <w:t>ts satisfying the condition, producing Lasso_nonzero.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ridge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LogisticRegression(penalty="l2", 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Logistic Regression with an L2 penalty, known as Ridge regularisation.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penalty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="l2"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 xml:space="preserve">Selects L2 regularisation. Ridge generally shrinks coefficients </w:t>
      </w:r>
      <w:r w:rsidRPr="00715FAD">
        <w:rPr>
          <w:rFonts w:ascii="Times New Roman" w:hAnsi="Times New Roman" w:cs="Times New Roman"/>
          <w:sz w:val="24"/>
          <w:szCs w:val="24"/>
        </w:rPr>
        <w:t>toward zero but does not normally make them exactly zero.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ridge.fit(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X_train, y_train)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Fits Ridge using training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ridge_pred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ridge.predict(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X_val)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Generates Ridge predictions for validation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ridge_acc = accuracy_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score(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y_val, ridge_pred)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Calculate</w:t>
      </w:r>
      <w:r w:rsidRPr="00715FAD">
        <w:rPr>
          <w:rFonts w:ascii="Times New Roman" w:hAnsi="Times New Roman" w:cs="Times New Roman"/>
          <w:sz w:val="24"/>
          <w:szCs w:val="24"/>
        </w:rPr>
        <w:t>s Ridge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ridge_nonzero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np.sum(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np.abs(ridge.coef_) &gt; 1e-6)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Counts Ridge coefficients above the near-zero threshold.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elastic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LogisticRegression(penalty="elasticnet", 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Logistic Regression using a combination of L1 and L2 re</w:t>
      </w:r>
      <w:r w:rsidRPr="00715FAD">
        <w:rPr>
          <w:rFonts w:ascii="Times New Roman" w:hAnsi="Times New Roman" w:cs="Times New Roman"/>
          <w:sz w:val="24"/>
          <w:szCs w:val="24"/>
        </w:rPr>
        <w:t>gularisation.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penalty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="elasticnet"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Selects Elastic Net regularisation.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l1_ratio=0.5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Uses a 50% L1 and 50% L2 mixture in the Elastic Net penalty.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solver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="saga"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Uses the SAGA solver, which supports Elastic Net Logistic Regression.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elastic.fit(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X_train, y_trai</w:t>
      </w:r>
      <w:r w:rsidRPr="00715FAD">
        <w:rPr>
          <w:rFonts w:ascii="Times New Roman" w:hAnsi="Times New Roman" w:cs="Times New Roman"/>
          <w:b/>
          <w:sz w:val="24"/>
          <w:szCs w:val="24"/>
        </w:rPr>
        <w:t>n)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Fits the Elastic Net model on the training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elastic_pred =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elastic.predict(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X_val)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Predicts the validation target values.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elastic_acc = accuracy_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score(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y_val, elastic_pred)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Calculates Elastic Net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results.append(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{...})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 xml:space="preserve">Stores the </w:t>
      </w:r>
      <w:r w:rsidRPr="00715FAD">
        <w:rPr>
          <w:rFonts w:ascii="Times New Roman" w:hAnsi="Times New Roman" w:cs="Times New Roman"/>
          <w:sz w:val="24"/>
          <w:szCs w:val="24"/>
        </w:rPr>
        <w:t>C value, three validation accuracies, and the Lasso/Ridge non-zero counts in a dictionary.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"C": C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Records the regularisation setting used for this iteration.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"Lasso_val_acc": lasso_acc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Lasso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"Ridge_val_acc": ridge_acc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Rid</w:t>
      </w:r>
      <w:r w:rsidRPr="00715FAD">
        <w:rPr>
          <w:rFonts w:ascii="Times New Roman" w:hAnsi="Times New Roman" w:cs="Times New Roman"/>
          <w:sz w:val="24"/>
          <w:szCs w:val="24"/>
        </w:rPr>
        <w:t>ge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"ElasticNet_val_acc": elastic_acc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Elastic Net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"Lasso_nonzero": lasso_nonzero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the number of non-zero Lasso coefficients.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"Ridge_nonzero": ridge_nonzero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the number of non-zero Ridge coefficien</w:t>
      </w:r>
      <w:r w:rsidRPr="00715FAD">
        <w:rPr>
          <w:rFonts w:ascii="Times New Roman" w:hAnsi="Times New Roman" w:cs="Times New Roman"/>
          <w:sz w:val="24"/>
          <w:szCs w:val="24"/>
        </w:rPr>
        <w:t>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return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pd.DataFrame(results)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Converts the list of result dictionaries into a Pandas DataFrame and returns it.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15. Running the Experiment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C_values = [0.001, 0.01, 0.1, 1, 10, 100</w:t>
      </w:r>
      <w:proofErr w:type="gramStart"/>
      <w:r w:rsidRPr="00715FAD">
        <w:rPr>
          <w:rFonts w:ascii="Times New Roman" w:hAnsi="Times New Roman" w:cs="Times New Roman"/>
          <w:sz w:val="24"/>
          <w:szCs w:val="24"/>
        </w:rPr>
        <w:t>]</w:t>
      </w:r>
      <w:proofErr w:type="gramEnd"/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results_df = compare_regularisation(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X_train_scaled,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y_train,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715FAD">
        <w:rPr>
          <w:rFonts w:ascii="Times New Roman" w:hAnsi="Times New Roman" w:cs="Times New Roman"/>
          <w:sz w:val="24"/>
          <w:szCs w:val="24"/>
        </w:rPr>
        <w:t xml:space="preserve">  X_val_scaled,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y_val,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C_values</w:t>
      </w:r>
      <w:r w:rsidRPr="00715FAD">
        <w:rPr>
          <w:rFonts w:ascii="Times New Roman" w:hAnsi="Times New Roman" w:cs="Times New Roman"/>
          <w:sz w:val="24"/>
          <w:szCs w:val="24"/>
        </w:rPr>
        <w:br/>
        <w:t>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results_df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C_values = [0.001, 0.01, 0.1, 1, 10, 100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]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Defines the six C values to compare.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results_df = compare_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regularisation(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Calls the function and stores its returned DataFrame in results_df.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X_train_scaled</w:t>
      </w:r>
      <w:r w:rsidRPr="00715FAD">
        <w:rPr>
          <w:rFonts w:ascii="Times New Roman" w:hAnsi="Times New Roman" w:cs="Times New Roman"/>
          <w:b/>
          <w:sz w:val="24"/>
          <w:szCs w:val="24"/>
        </w:rPr>
        <w:t>, y_train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Supplies the scaled training features and training labels.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X_val_scaled, y_val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Supplies the scaled validation features and validation labels.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C_values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Supplies the list of regularisation settings.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results_df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final comparison table.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16. Actual Results Obtained in the Notebook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649"/>
        <w:gridCol w:w="1653"/>
        <w:gridCol w:w="2069"/>
        <w:gridCol w:w="1669"/>
        <w:gridCol w:w="1683"/>
      </w:tblGrid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Lasso_val_acc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Ridge_val_acc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ElasticNet_val_acc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Lasso_nonzero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Ridge_nonzero</w:t>
            </w:r>
          </w:p>
        </w:tc>
      </w:tr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0.9685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0.9461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0.978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0.01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0.9971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0.9911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0.9954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0.9974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0.9976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0.9981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15FAD" w:rsidRPr="00715FAD"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656" w:type="dxa"/>
          </w:tcPr>
          <w:p w:rsidR="00C06947" w:rsidRPr="00715FAD" w:rsidRDefault="00234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AD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</w:tbl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These values are taken directly from the supplied Experiment6.ipynb output. The notebook reports 47 encoded features, so Ridge has 47 coefficients above the 1e-6 threshold for every tested C.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17. Interpreting the Results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At C = 0.001: </w:t>
      </w:r>
      <w:r w:rsidRPr="00715FAD">
        <w:rPr>
          <w:rFonts w:ascii="Times New Roman" w:hAnsi="Times New Roman" w:cs="Times New Roman"/>
          <w:sz w:val="24"/>
          <w:szCs w:val="24"/>
        </w:rPr>
        <w:t>Regularisation is strongest. Lasso retains only 11 non-zero coefficients and has 96.85% validation accuracy. Ridge has 94.61%, while Elastic Net has 97.80%.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At C = 0.01: </w:t>
      </w:r>
      <w:r w:rsidRPr="00715FAD">
        <w:rPr>
          <w:rFonts w:ascii="Times New Roman" w:hAnsi="Times New Roman" w:cs="Times New Roman"/>
          <w:sz w:val="24"/>
          <w:szCs w:val="24"/>
        </w:rPr>
        <w:t>Lasso accuracy increases to 99.71%, while t</w:t>
      </w:r>
      <w:r w:rsidRPr="00715FAD">
        <w:rPr>
          <w:rFonts w:ascii="Times New Roman" w:hAnsi="Times New Roman" w:cs="Times New Roman"/>
          <w:sz w:val="24"/>
          <w:szCs w:val="24"/>
        </w:rPr>
        <w:t>he number of Lasso non-zero coefficients increases to 14.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At C = 0.1: </w:t>
      </w:r>
      <w:r w:rsidRPr="00715FAD">
        <w:rPr>
          <w:rFonts w:ascii="Times New Roman" w:hAnsi="Times New Roman" w:cs="Times New Roman"/>
          <w:sz w:val="24"/>
          <w:szCs w:val="24"/>
        </w:rPr>
        <w:t>Lasso reaches 99.81% validation accuracy with 24 non-zero coefficients. Ridge reaches 99.74%, and Elastic Net reaches 99.76%.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At C = 1: </w:t>
      </w:r>
      <w:r w:rsidRPr="00715FAD">
        <w:rPr>
          <w:rFonts w:ascii="Times New Roman" w:hAnsi="Times New Roman" w:cs="Times New Roman"/>
          <w:sz w:val="24"/>
          <w:szCs w:val="24"/>
        </w:rPr>
        <w:t xml:space="preserve">All three methods reach 99.81% validation </w:t>
      </w:r>
      <w:r w:rsidRPr="00715FAD">
        <w:rPr>
          <w:rFonts w:ascii="Times New Roman" w:hAnsi="Times New Roman" w:cs="Times New Roman"/>
          <w:sz w:val="24"/>
          <w:szCs w:val="24"/>
        </w:rPr>
        <w:t>accuracy. Lasso retains 40 of the 47 coefficients.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At C = 10: </w:t>
      </w:r>
      <w:r w:rsidRPr="00715FAD">
        <w:rPr>
          <w:rFonts w:ascii="Times New Roman" w:hAnsi="Times New Roman" w:cs="Times New Roman"/>
          <w:sz w:val="24"/>
          <w:szCs w:val="24"/>
        </w:rPr>
        <w:t>Lasso and Elastic Net both reach 99.82%. Lasso now has all 47 coefficients non-zero.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 xml:space="preserve">At C = 100: </w:t>
      </w:r>
      <w:r w:rsidRPr="00715FAD">
        <w:rPr>
          <w:rFonts w:ascii="Times New Roman" w:hAnsi="Times New Roman" w:cs="Times New Roman"/>
          <w:sz w:val="24"/>
          <w:szCs w:val="24"/>
        </w:rPr>
        <w:t>All three methods reach 99.82%. Lasso and Ridge each have 47 non-zero coefficients.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18. Important</w:t>
      </w:r>
      <w:r w:rsidRPr="00715FAD">
        <w:rPr>
          <w:rFonts w:ascii="Times New Roman" w:hAnsi="Times New Roman" w:cs="Times New Roman"/>
          <w:color w:val="auto"/>
          <w:sz w:val="24"/>
          <w:szCs w:val="24"/>
        </w:rPr>
        <w:t xml:space="preserve"> Concept: C and Regularisation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In Logistic Regression, C is the inverse of regularisation strength. Therefore: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Small C → strong regularisation → stronger coefficient shrinkage.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Large C → weak regularisation → weaker coefficient shrinkage.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For Lasso, strong</w:t>
      </w:r>
      <w:r w:rsidRPr="00715FAD">
        <w:rPr>
          <w:rFonts w:ascii="Times New Roman" w:hAnsi="Times New Roman" w:cs="Times New Roman"/>
          <w:sz w:val="24"/>
          <w:szCs w:val="24"/>
        </w:rPr>
        <w:t xml:space="preserve"> regularisation can make many coefficients exactly zero.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For Ridge, coefficients are usually small but remain non-zero.</w:t>
      </w:r>
    </w:p>
    <w:p w:rsidR="00C06947" w:rsidRPr="00715FAD" w:rsidRDefault="002348A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Elastic Net combines the behaviour of L1 and L2 penalties.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19. Selecting the Best Lasso, Ridge and Elastic Net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best_lasso = results_df.l</w:t>
      </w:r>
      <w:r w:rsidRPr="00715FAD">
        <w:rPr>
          <w:rFonts w:ascii="Times New Roman" w:hAnsi="Times New Roman" w:cs="Times New Roman"/>
          <w:sz w:val="24"/>
          <w:szCs w:val="24"/>
        </w:rPr>
        <w:t>oc[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results_df["Lasso_val_acc"].idxmax()</w:t>
      </w:r>
      <w:r w:rsidRPr="00715FAD">
        <w:rPr>
          <w:rFonts w:ascii="Times New Roman" w:hAnsi="Times New Roman" w:cs="Times New Roman"/>
          <w:sz w:val="24"/>
          <w:szCs w:val="24"/>
        </w:rPr>
        <w:br/>
        <w:t>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print("Best Lasso:")</w:t>
      </w:r>
      <w:r w:rsidRPr="00715FAD">
        <w:rPr>
          <w:rFonts w:ascii="Times New Roman" w:hAnsi="Times New Roman" w:cs="Times New Roman"/>
          <w:sz w:val="24"/>
          <w:szCs w:val="24"/>
        </w:rPr>
        <w:br/>
        <w:t>print(best_lasso)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best_ridge = results_df.loc[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results_df["Ridge_val_acc"].idxmax()</w:t>
      </w:r>
      <w:r w:rsidRPr="00715FAD">
        <w:rPr>
          <w:rFonts w:ascii="Times New Roman" w:hAnsi="Times New Roman" w:cs="Times New Roman"/>
          <w:sz w:val="24"/>
          <w:szCs w:val="24"/>
        </w:rPr>
        <w:br/>
        <w:t>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lastRenderedPageBreak/>
        <w:br/>
        <w:t>print("Best Ridge:")</w:t>
      </w:r>
      <w:r w:rsidRPr="00715FAD">
        <w:rPr>
          <w:rFonts w:ascii="Times New Roman" w:hAnsi="Times New Roman" w:cs="Times New Roman"/>
          <w:sz w:val="24"/>
          <w:szCs w:val="24"/>
        </w:rPr>
        <w:br/>
        <w:t>print(best_ridge)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best_elastic = results_df.loc[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results_df["ElasticN</w:t>
      </w:r>
      <w:r w:rsidRPr="00715FAD">
        <w:rPr>
          <w:rFonts w:ascii="Times New Roman" w:hAnsi="Times New Roman" w:cs="Times New Roman"/>
          <w:sz w:val="24"/>
          <w:szCs w:val="24"/>
        </w:rPr>
        <w:t>et_val_acc"].idxmax()</w:t>
      </w:r>
      <w:r w:rsidRPr="00715FAD">
        <w:rPr>
          <w:rFonts w:ascii="Times New Roman" w:hAnsi="Times New Roman" w:cs="Times New Roman"/>
          <w:sz w:val="24"/>
          <w:szCs w:val="24"/>
        </w:rPr>
        <w:br/>
        <w:t>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print("Best Elastic Net:")</w:t>
      </w:r>
      <w:r w:rsidRPr="00715FAD">
        <w:rPr>
          <w:rFonts w:ascii="Times New Roman" w:hAnsi="Times New Roman" w:cs="Times New Roman"/>
          <w:sz w:val="24"/>
          <w:szCs w:val="24"/>
        </w:rPr>
        <w:br/>
        <w:t>print(best_elastic)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results_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"Lasso_val_acc"].idxmax()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Finds the row index containing the highest Lasso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results_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df.loc[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...]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Selects the complete row corresponding to that index.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</w:t>
      </w:r>
      <w:r w:rsidRPr="00715FAD">
        <w:rPr>
          <w:rFonts w:ascii="Times New Roman" w:hAnsi="Times New Roman" w:cs="Times New Roman"/>
          <w:b/>
          <w:sz w:val="24"/>
          <w:szCs w:val="24"/>
        </w:rPr>
        <w:t>ults_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"Ridge_val_acc"].idxmax()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Finds the row with the highest Ridge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results_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"ElasticNet_val_acc"].idxmax()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Finds the row with the highest Elastic Net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 xml:space="preserve">According to the notebook output, the best Lasso row is </w:t>
      </w:r>
      <w:r w:rsidRPr="00715FAD">
        <w:rPr>
          <w:rFonts w:ascii="Times New Roman" w:hAnsi="Times New Roman" w:cs="Times New Roman"/>
          <w:sz w:val="24"/>
          <w:szCs w:val="24"/>
        </w:rPr>
        <w:t>C=10 with 99.82% validation accuracy; the best Ridge row is C=100 with 99.82%; and the best Elastic Net row is C=10 with 99.82%. There are ties in the maximum accuracy, so these are the first rows selected by idxmax for the respective columns.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20. Validati</w:t>
      </w:r>
      <w:r w:rsidRPr="00715FAD">
        <w:rPr>
          <w:rFonts w:ascii="Times New Roman" w:hAnsi="Times New Roman" w:cs="Times New Roman"/>
          <w:color w:val="auto"/>
          <w:sz w:val="24"/>
          <w:szCs w:val="24"/>
        </w:rPr>
        <w:t>on Accuracy vs C Plot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plt.figure(figsize=(8, 5))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plt.semilogx(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results_df["C"],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results_df["Lasso_val_acc"],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marker="o",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label="Lasso"</w:t>
      </w:r>
      <w:r w:rsidRPr="00715FAD">
        <w:rPr>
          <w:rFonts w:ascii="Times New Roman" w:hAnsi="Times New Roman" w:cs="Times New Roman"/>
          <w:sz w:val="24"/>
          <w:szCs w:val="24"/>
        </w:rPr>
        <w:br/>
        <w:t>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plt.semilogx(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results_df["C"],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results_df["Ridge_val_acc"],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marker="o",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label="Ridge"</w:t>
      </w:r>
      <w:r w:rsidRPr="00715FAD">
        <w:rPr>
          <w:rFonts w:ascii="Times New Roman" w:hAnsi="Times New Roman" w:cs="Times New Roman"/>
          <w:sz w:val="24"/>
          <w:szCs w:val="24"/>
        </w:rPr>
        <w:br/>
        <w:t>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lastRenderedPageBreak/>
        <w:t>plt.semilogx(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results_df["C"],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results_df["ElasticNet_val_acc"],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marker="o",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label="Elastic Net"</w:t>
      </w:r>
      <w:r w:rsidRPr="00715FAD">
        <w:rPr>
          <w:rFonts w:ascii="Times New Roman" w:hAnsi="Times New Roman" w:cs="Times New Roman"/>
          <w:sz w:val="24"/>
          <w:szCs w:val="24"/>
        </w:rPr>
        <w:br/>
        <w:t>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plt.xlabel("C")</w:t>
      </w:r>
      <w:r w:rsidRPr="00715FAD">
        <w:rPr>
          <w:rFonts w:ascii="Times New Roman" w:hAnsi="Times New Roman" w:cs="Times New Roman"/>
          <w:sz w:val="24"/>
          <w:szCs w:val="24"/>
        </w:rPr>
        <w:br/>
        <w:t>plt.ylabel("Validation Accuracy")</w:t>
      </w:r>
      <w:r w:rsidRPr="00715FAD">
        <w:rPr>
          <w:rFonts w:ascii="Times New Roman" w:hAnsi="Times New Roman" w:cs="Times New Roman"/>
          <w:sz w:val="24"/>
          <w:szCs w:val="24"/>
        </w:rPr>
        <w:br/>
        <w:t>plt.title("Validation Accuracy vs C")</w:t>
      </w:r>
      <w:r w:rsidRPr="00715FAD">
        <w:rPr>
          <w:rFonts w:ascii="Times New Roman" w:hAnsi="Times New Roman" w:cs="Times New Roman"/>
          <w:sz w:val="24"/>
          <w:szCs w:val="24"/>
        </w:rPr>
        <w:br/>
        <w:t>plt.legend()</w:t>
      </w:r>
      <w:r w:rsidRPr="00715FAD">
        <w:rPr>
          <w:rFonts w:ascii="Times New Roman" w:hAnsi="Times New Roman" w:cs="Times New Roman"/>
          <w:sz w:val="24"/>
          <w:szCs w:val="24"/>
        </w:rPr>
        <w:br/>
        <w:t>plt.grid(True)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plt.show()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plt.figu</w:t>
      </w:r>
      <w:r w:rsidRPr="00715FAD">
        <w:rPr>
          <w:rFonts w:ascii="Times New Roman" w:hAnsi="Times New Roman" w:cs="Times New Roman"/>
          <w:b/>
          <w:sz w:val="24"/>
          <w:szCs w:val="24"/>
        </w:rPr>
        <w:t>re(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figsize=(8, 5))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a figure 8 inches wide and 5 inches high.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plt.semilogx(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Plots the values with a logarithmic x-axis, which is appropriate because C varies by powers of ten.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results_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"C"]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Provides the x-axis values.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results_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df[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"Lasso_val_acc</w:t>
      </w:r>
      <w:r w:rsidRPr="00715FAD">
        <w:rPr>
          <w:rFonts w:ascii="Times New Roman" w:hAnsi="Times New Roman" w:cs="Times New Roman"/>
          <w:b/>
          <w:sz w:val="24"/>
          <w:szCs w:val="24"/>
        </w:rPr>
        <w:t>"]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Provides Lasso validation accuracy.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marker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="o"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Places a circular marker at each tested C value.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label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="Lasso"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Names the Lasso line for the legend.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plt.xlabel(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"C")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Labels the x-axis.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plt.ylabel(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"Validation Accuracy")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Labels the y-axis.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plt.title(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"Validat</w:t>
      </w:r>
      <w:r w:rsidRPr="00715FAD">
        <w:rPr>
          <w:rFonts w:ascii="Times New Roman" w:hAnsi="Times New Roman" w:cs="Times New Roman"/>
          <w:b/>
          <w:sz w:val="24"/>
          <w:szCs w:val="24"/>
        </w:rPr>
        <w:t>ion Accuracy vs C")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Adds the graph title.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plt.legend(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model names.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plt.grid(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True)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Adds grid lines to improve readability.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plt.show(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Displays the graph.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21. Lasso Shrinkage Paths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lasso_coefficients = []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for C in C_values: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model = Logist</w:t>
      </w:r>
      <w:r w:rsidRPr="00715FAD">
        <w:rPr>
          <w:rFonts w:ascii="Times New Roman" w:hAnsi="Times New Roman" w:cs="Times New Roman"/>
          <w:sz w:val="24"/>
          <w:szCs w:val="24"/>
        </w:rPr>
        <w:t>icRegression(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penalty="l1",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C=C,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solver="liblinear",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max_iter=5000,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random_state=42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model.fit(X_train_scaled, y_train)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lasso_coefficients.append(model.coef_[0])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lasso_coefficients = np.array(lasso_co</w:t>
      </w:r>
      <w:r w:rsidRPr="00715FAD">
        <w:rPr>
          <w:rFonts w:ascii="Times New Roman" w:hAnsi="Times New Roman" w:cs="Times New Roman"/>
          <w:sz w:val="24"/>
          <w:szCs w:val="24"/>
        </w:rPr>
        <w:t>efficients)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plt.figure(figsize=(10, 6))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for i in range(lasso_coefficients.shape[1]):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plt.semilogx(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C_values,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lasso_coefficients[:, i]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plt.xlabel("C")</w:t>
      </w:r>
      <w:r w:rsidRPr="00715FAD">
        <w:rPr>
          <w:rFonts w:ascii="Times New Roman" w:hAnsi="Times New Roman" w:cs="Times New Roman"/>
          <w:sz w:val="24"/>
          <w:szCs w:val="24"/>
        </w:rPr>
        <w:br/>
        <w:t>plt.ylabel("Coefficient Value")</w:t>
      </w:r>
      <w:r w:rsidRPr="00715FAD">
        <w:rPr>
          <w:rFonts w:ascii="Times New Roman" w:hAnsi="Times New Roman" w:cs="Times New Roman"/>
          <w:sz w:val="24"/>
          <w:szCs w:val="24"/>
        </w:rPr>
        <w:br/>
        <w:t>plt.title("Lasso Shrinkage Paths")</w:t>
      </w:r>
      <w:r w:rsidRPr="00715FAD">
        <w:rPr>
          <w:rFonts w:ascii="Times New Roman" w:hAnsi="Times New Roman" w:cs="Times New Roman"/>
          <w:sz w:val="24"/>
          <w:szCs w:val="24"/>
        </w:rPr>
        <w:br/>
        <w:t>plt.grid(T</w:t>
      </w:r>
      <w:r w:rsidRPr="00715FAD">
        <w:rPr>
          <w:rFonts w:ascii="Times New Roman" w:hAnsi="Times New Roman" w:cs="Times New Roman"/>
          <w:sz w:val="24"/>
          <w:szCs w:val="24"/>
        </w:rPr>
        <w:t>rue)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plt.show()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lasso_coefficients = [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]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an empty list for storing coefficient vectors.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for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C in C_values: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Fits a separate Lasso model for every C.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lastRenderedPageBreak/>
        <w:t>model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= LogisticRegression(...)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Creates an L1-regularised Logistic Regression model.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model.fit(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X_train_scaled, y_train)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Fits the model using scaled training data.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model.coef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_[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0]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Extracts the coefficient vector for the binary classification model.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lasso_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coefficients.append(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...)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Stores the coefficients for the current C.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b/>
          <w:sz w:val="24"/>
          <w:szCs w:val="24"/>
        </w:rPr>
        <w:t>lasso_coefficients =</w:t>
      </w:r>
      <w:r w:rsidRPr="00715FA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np.array(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lasso_coefficients)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Converts the list into a NumPy array for plotting.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for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 xml:space="preserve"> i in range(lasso_coefficients.shape[1]):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Loops through every feature coefficient.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5FAD">
        <w:rPr>
          <w:rFonts w:ascii="Times New Roman" w:hAnsi="Times New Roman" w:cs="Times New Roman"/>
          <w:b/>
          <w:sz w:val="24"/>
          <w:szCs w:val="24"/>
        </w:rPr>
        <w:t>plt.semilogx(</w:t>
      </w:r>
      <w:proofErr w:type="gramEnd"/>
      <w:r w:rsidRPr="00715FAD">
        <w:rPr>
          <w:rFonts w:ascii="Times New Roman" w:hAnsi="Times New Roman" w:cs="Times New Roman"/>
          <w:b/>
          <w:sz w:val="24"/>
          <w:szCs w:val="24"/>
        </w:rPr>
        <w:t>C_values, lasso_coefficients[:, i])</w:t>
      </w:r>
      <w:r w:rsidRPr="00715FAD">
        <w:rPr>
          <w:rFonts w:ascii="Times New Roman" w:hAnsi="Times New Roman" w:cs="Times New Roman"/>
          <w:b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t>Plots how each feature's coefficient cha</w:t>
      </w:r>
      <w:r w:rsidRPr="00715FAD">
        <w:rPr>
          <w:rFonts w:ascii="Times New Roman" w:hAnsi="Times New Roman" w:cs="Times New Roman"/>
          <w:sz w:val="24"/>
          <w:szCs w:val="24"/>
        </w:rPr>
        <w:t>nges as C changes.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The shrinkage path shows the movement of each coefficient as regularisation becomes weaker. At small C values, L1 regularisation can force coefficients to exactly zero. As C increases, more coefficients can become non-zero.</w:t>
      </w:r>
    </w:p>
    <w:p w:rsidR="00C06947" w:rsidRPr="00715FAD" w:rsidRDefault="002348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15FAD">
        <w:rPr>
          <w:rFonts w:ascii="Times New Roman" w:hAnsi="Times New Roman" w:cs="Times New Roman"/>
          <w:color w:val="auto"/>
          <w:sz w:val="24"/>
          <w:szCs w:val="24"/>
        </w:rPr>
        <w:t>22. Ridge Shr</w:t>
      </w:r>
      <w:r w:rsidRPr="00715FAD">
        <w:rPr>
          <w:rFonts w:ascii="Times New Roman" w:hAnsi="Times New Roman" w:cs="Times New Roman"/>
          <w:color w:val="auto"/>
          <w:sz w:val="24"/>
          <w:szCs w:val="24"/>
        </w:rPr>
        <w:t>inkage Paths</w:t>
      </w:r>
    </w:p>
    <w:p w:rsidR="00C06947" w:rsidRPr="00715FAD" w:rsidRDefault="002348A2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>ridge_coefficients = []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for C in C_values: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model = LogisticRegression(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penalty="l2",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C=C,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solver="liblinear",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max_iter=5000,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random_state=42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model.fit(X_train_scaled, y_train)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ridge</w:t>
      </w:r>
      <w:r w:rsidRPr="00715FAD">
        <w:rPr>
          <w:rFonts w:ascii="Times New Roman" w:hAnsi="Times New Roman" w:cs="Times New Roman"/>
          <w:sz w:val="24"/>
          <w:szCs w:val="24"/>
        </w:rPr>
        <w:t>_coefficients.append(model.coef_[0])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ridge_coefficients = np.array(ridge_coefficients)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plt.figure(figsize=(10, 6))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lastRenderedPageBreak/>
        <w:br/>
        <w:t>for i in range(ridge_coefficients.shape[1]):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plt.semilogx(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C_values,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    ridge_coefficients[:, i]</w:t>
      </w:r>
      <w:r w:rsidRPr="00715FAD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plt.xlabel("C")</w:t>
      </w:r>
      <w:r w:rsidRPr="00715FAD">
        <w:rPr>
          <w:rFonts w:ascii="Times New Roman" w:hAnsi="Times New Roman" w:cs="Times New Roman"/>
          <w:sz w:val="24"/>
          <w:szCs w:val="24"/>
        </w:rPr>
        <w:br/>
        <w:t>p</w:t>
      </w:r>
      <w:r w:rsidRPr="00715FAD">
        <w:rPr>
          <w:rFonts w:ascii="Times New Roman" w:hAnsi="Times New Roman" w:cs="Times New Roman"/>
          <w:sz w:val="24"/>
          <w:szCs w:val="24"/>
        </w:rPr>
        <w:t>lt.ylabel("Coefficient Value")</w:t>
      </w:r>
      <w:r w:rsidRPr="00715FAD">
        <w:rPr>
          <w:rFonts w:ascii="Times New Roman" w:hAnsi="Times New Roman" w:cs="Times New Roman"/>
          <w:sz w:val="24"/>
          <w:szCs w:val="24"/>
        </w:rPr>
        <w:br/>
        <w:t>plt.title("Ridge Shrinkage Paths")</w:t>
      </w:r>
      <w:r w:rsidRPr="00715FAD">
        <w:rPr>
          <w:rFonts w:ascii="Times New Roman" w:hAnsi="Times New Roman" w:cs="Times New Roman"/>
          <w:sz w:val="24"/>
          <w:szCs w:val="24"/>
        </w:rPr>
        <w:br/>
        <w:t>plt.grid(True)</w:t>
      </w:r>
      <w:r w:rsidRPr="00715FAD">
        <w:rPr>
          <w:rFonts w:ascii="Times New Roman" w:hAnsi="Times New Roman" w:cs="Times New Roman"/>
          <w:sz w:val="24"/>
          <w:szCs w:val="24"/>
        </w:rPr>
        <w:br/>
      </w:r>
      <w:r w:rsidRPr="00715FAD">
        <w:rPr>
          <w:rFonts w:ascii="Times New Roman" w:hAnsi="Times New Roman" w:cs="Times New Roman"/>
          <w:sz w:val="24"/>
          <w:szCs w:val="24"/>
        </w:rPr>
        <w:br/>
        <w:t>plt.show()</w:t>
      </w:r>
    </w:p>
    <w:p w:rsidR="00C06947" w:rsidRPr="00715FAD" w:rsidRDefault="002348A2">
      <w:pPr>
        <w:rPr>
          <w:rFonts w:ascii="Times New Roman" w:hAnsi="Times New Roman" w:cs="Times New Roman"/>
          <w:sz w:val="24"/>
          <w:szCs w:val="24"/>
        </w:rPr>
      </w:pPr>
      <w:r w:rsidRPr="00715FAD">
        <w:rPr>
          <w:rFonts w:ascii="Times New Roman" w:hAnsi="Times New Roman" w:cs="Times New Roman"/>
          <w:sz w:val="24"/>
          <w:szCs w:val="24"/>
        </w:rPr>
        <w:t xml:space="preserve">The Ridge code follows the same procedure as the Lasso path, but uses penalty='l2'. The purpose is to observe how L2 regularisation shrinks coefficients as C </w:t>
      </w:r>
      <w:r w:rsidRPr="00715FAD">
        <w:rPr>
          <w:rFonts w:ascii="Times New Roman" w:hAnsi="Times New Roman" w:cs="Times New Roman"/>
          <w:sz w:val="24"/>
          <w:szCs w:val="24"/>
        </w:rPr>
        <w:t>changes.</w:t>
      </w:r>
    </w:p>
    <w:sectPr w:rsidR="00C06947" w:rsidRPr="00715FA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8A2" w:rsidRDefault="002348A2">
      <w:pPr>
        <w:spacing w:after="0" w:line="240" w:lineRule="auto"/>
      </w:pPr>
      <w:r>
        <w:separator/>
      </w:r>
    </w:p>
  </w:endnote>
  <w:endnote w:type="continuationSeparator" w:id="0">
    <w:p w:rsidR="002348A2" w:rsidRDefault="00234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8A2" w:rsidRDefault="002348A2">
      <w:pPr>
        <w:spacing w:after="0" w:line="240" w:lineRule="auto"/>
      </w:pPr>
      <w:r>
        <w:separator/>
      </w:r>
    </w:p>
  </w:footnote>
  <w:footnote w:type="continuationSeparator" w:id="0">
    <w:p w:rsidR="002348A2" w:rsidRDefault="00234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8A2"/>
    <w:rsid w:val="0029639D"/>
    <w:rsid w:val="00326F90"/>
    <w:rsid w:val="00715FAD"/>
    <w:rsid w:val="00AA1D8D"/>
    <w:rsid w:val="00B47730"/>
    <w:rsid w:val="00C06947"/>
    <w:rsid w:val="00CB0664"/>
    <w:rsid w:val="00D37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C6D2CA-D2A1-4424-8914-904A33D96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3314</Words>
  <Characters>18895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3</cp:revision>
  <dcterms:created xsi:type="dcterms:W3CDTF">2026-09-02T04:14:00Z</dcterms:created>
  <dcterms:modified xsi:type="dcterms:W3CDTF">2026-09-02T04:14:00Z</dcterms:modified>
</cp:coreProperties>
</file>